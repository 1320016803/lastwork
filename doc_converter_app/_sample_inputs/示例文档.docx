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 Word 文档</w:t>
      </w:r>
    </w:p>
    <w:p>
      <w:r>
        <w:t>这是第一段落，包含普通文本。</w:t>
      </w:r>
    </w:p>
    <w:p>
      <w:pPr>
        <w:pStyle w:val="Heading2"/>
      </w:pPr>
      <w:r>
        <w:t>二级标题 · 列表示例</w:t>
      </w:r>
    </w:p>
    <w:p>
      <w:r>
        <w:t>苹果</w:t>
      </w:r>
    </w:p>
    <w:p>
      <w:r>
        <w:t>香蕉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城市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北京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